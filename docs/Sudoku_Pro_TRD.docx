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Requirements Document (TRD) - Sudoku Pro</w:t>
      </w:r>
    </w:p>
    <w:p>
      <w:pPr>
        <w:pStyle w:val="Heading1"/>
      </w:pPr>
      <w:r>
        <w:t>Architecture</w:t>
      </w:r>
    </w:p>
    <w:p>
      <w:pPr>
        <w:pStyle w:val="ListBullet"/>
      </w:pPr>
      <w:r>
        <w:t>React + TypeScript + 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Zustand/Context</w:t>
      </w:r>
    </w:p>
    <w:p>
      <w:pPr>
        <w:pStyle w:val="Heading1"/>
      </w:pPr>
      <w:r>
        <w:t>Modules</w:t>
      </w:r>
    </w:p>
    <w:p>
      <w:pPr>
        <w:pStyle w:val="ListBullet"/>
      </w:pPr>
      <w:r>
        <w:t>Board</w:t>
      </w:r>
    </w:p>
    <w:p>
      <w:pPr>
        <w:pStyle w:val="ListBullet"/>
      </w:pPr>
      <w:r>
        <w:t>Cell</w:t>
      </w:r>
    </w:p>
    <w:p>
      <w:pPr>
        <w:pStyle w:val="ListBullet"/>
      </w:pPr>
      <w:r>
        <w:t>NumberPad</w:t>
      </w:r>
    </w:p>
    <w:p>
      <w:pPr>
        <w:pStyle w:val="ListBullet"/>
      </w:pPr>
      <w:r>
        <w:t>Generator</w:t>
      </w:r>
    </w:p>
    <w:p>
      <w:pPr>
        <w:pStyle w:val="ListBullet"/>
      </w:pPr>
      <w:r>
        <w:t>Solver</w:t>
      </w:r>
    </w:p>
    <w:p>
      <w:pPr>
        <w:pStyle w:val="ListBullet"/>
      </w:pPr>
      <w:r>
        <w:t>Validator</w:t>
      </w:r>
    </w:p>
    <w:p>
      <w:pPr>
        <w:pStyle w:val="ListBullet"/>
      </w:pPr>
      <w:r>
        <w:t>Statistics</w:t>
      </w:r>
    </w:p>
    <w:p>
      <w:pPr>
        <w:pStyle w:val="ListBullet"/>
      </w:pPr>
      <w:r>
        <w:t>Rules</w:t>
      </w:r>
    </w:p>
    <w:p>
      <w:pPr>
        <w:pStyle w:val="Heading1"/>
      </w:pPr>
      <w:r>
        <w:t>Game State</w:t>
      </w:r>
    </w:p>
    <w:p>
      <w:pPr>
        <w:pStyle w:val="ListBullet"/>
      </w:pPr>
      <w:r>
        <w:t>Board</w:t>
      </w:r>
    </w:p>
    <w:p>
      <w:pPr>
        <w:pStyle w:val="ListBullet"/>
      </w:pPr>
      <w:r>
        <w:t>Solution</w:t>
      </w:r>
    </w:p>
    <w:p>
      <w:pPr>
        <w:pStyle w:val="ListBullet"/>
      </w:pPr>
      <w:r>
        <w:t>History</w:t>
      </w:r>
    </w:p>
    <w:p>
      <w:pPr>
        <w:pStyle w:val="ListBullet"/>
      </w:pPr>
      <w:r>
        <w:t>Redo</w:t>
      </w:r>
    </w:p>
    <w:p>
      <w:pPr>
        <w:pStyle w:val="ListBullet"/>
      </w:pPr>
      <w:r>
        <w:t>Timer</w:t>
      </w:r>
    </w:p>
    <w:p>
      <w:pPr>
        <w:pStyle w:val="ListBullet"/>
      </w:pPr>
      <w:r>
        <w:t>Mistakes</w:t>
      </w:r>
    </w:p>
    <w:p>
      <w:pPr>
        <w:pStyle w:val="ListBullet"/>
      </w:pPr>
      <w:r>
        <w:t>Remaining counts</w:t>
      </w:r>
    </w:p>
    <w:p>
      <w:pPr>
        <w:pStyle w:val="Heading1"/>
      </w:pPr>
      <w:r>
        <w:t>Algorithms</w:t>
      </w:r>
    </w:p>
    <w:p>
      <w:pPr>
        <w:pStyle w:val="ListBullet"/>
      </w:pPr>
      <w:r>
        <w:t>Sudoku generator</w:t>
      </w:r>
    </w:p>
    <w:p>
      <w:pPr>
        <w:pStyle w:val="ListBullet"/>
      </w:pPr>
      <w:r>
        <w:t>Backtracking solver</w:t>
      </w:r>
    </w:p>
    <w:p>
      <w:pPr>
        <w:pStyle w:val="ListBullet"/>
      </w:pPr>
      <w:r>
        <w:t>Move validation</w:t>
      </w:r>
    </w:p>
    <w:p>
      <w:pPr>
        <w:pStyle w:val="ListBullet"/>
      </w:pPr>
      <w:r>
        <w:t>Row/Column/Block completion detection</w:t>
      </w:r>
    </w:p>
    <w:p>
      <w:pPr>
        <w:pStyle w:val="Heading1"/>
      </w:pPr>
      <w:r>
        <w:t>Animations</w:t>
      </w:r>
    </w:p>
    <w:p>
      <w:pPr>
        <w:pStyle w:val="ListBullet"/>
      </w:pPr>
      <w:r>
        <w:t>Selection highlights</w:t>
      </w:r>
    </w:p>
    <w:p>
      <w:pPr>
        <w:pStyle w:val="ListBullet"/>
      </w:pPr>
      <w:r>
        <w:t>Completed row/column/block glow (0.5–1s)</w:t>
      </w:r>
    </w:p>
    <w:p>
      <w:pPr>
        <w:pStyle w:val="ListBullet"/>
      </w:pPr>
      <w:r>
        <w:t>Counter transitions</w:t>
      </w:r>
    </w:p>
    <w:p>
      <w:pPr>
        <w:pStyle w:val="ListBullet"/>
      </w:pPr>
      <w:r>
        <w:t>Victory animation</w:t>
      </w:r>
    </w:p>
    <w:p>
      <w:pPr>
        <w:pStyle w:val="Heading1"/>
      </w:pPr>
      <w:r>
        <w:t>Data Model</w:t>
      </w:r>
    </w:p>
    <w:p>
      <w:r>
        <w:rPr>
          <w:sz w:val="22"/>
        </w:rPr>
        <w:t>Cell: row, col, value, fixed, notes[], selected, wrong.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